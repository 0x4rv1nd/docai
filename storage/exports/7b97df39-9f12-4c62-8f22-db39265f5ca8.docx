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40" w:lineRule="exact" w:before="604" w:after="0"/>
        <w:ind w:left="0" w:right="0" w:firstLine="0"/>
        <w:jc w:val="center"/>
      </w:pPr>
      <w:r>
        <w:rPr>
          <w:rFonts w:ascii="NimbusSans" w:hAnsi="NimbusSans" w:eastAsia="NimbusSans"/>
          <w:b/>
          <w:i w:val="0"/>
          <w:color w:val="000000"/>
          <w:sz w:val="32"/>
        </w:rPr>
        <w:t>ARVIND G</w:t>
      </w:r>
    </w:p>
    <w:p>
      <w:pPr>
        <w:autoSpaceDN w:val="0"/>
        <w:autoSpaceDE w:val="0"/>
        <w:widowControl/>
        <w:spacing w:line="274" w:lineRule="exact" w:before="106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Bangalore, India 562135 | 8431373586 | arvindraju301024@gmail.com</w:t>
      </w:r>
    </w:p>
    <w:p>
      <w:pPr>
        <w:autoSpaceDN w:val="0"/>
        <w:autoSpaceDE w:val="0"/>
        <w:widowControl/>
        <w:spacing w:line="274" w:lineRule="exact" w:before="66" w:after="0"/>
        <w:ind w:left="267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LinkedIn: linkedin.com/in/arvind-g-05835b250 |</w:t>
      </w:r>
    </w:p>
    <w:p>
      <w:pPr>
        <w:autoSpaceDN w:val="0"/>
        <w:autoSpaceDE w:val="0"/>
        <w:widowControl/>
        <w:spacing w:line="330" w:lineRule="exact" w:before="376" w:after="0"/>
        <w:ind w:left="62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PROFESSIONAL SUMMARY</w:t>
      </w:r>
    </w:p>
    <w:p>
      <w:pPr>
        <w:autoSpaceDN w:val="0"/>
        <w:autoSpaceDE w:val="0"/>
        <w:widowControl/>
        <w:spacing w:line="284" w:lineRule="exact" w:before="286" w:after="0"/>
        <w:ind w:left="624" w:right="432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Computer  Science  Engineering  student  with  a  strong  focus  on  process  automation,  API  integrations,  and  workflow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optimization  using  tools  like  n8n.  Experienced  in  designing  and  implementing  end-to-end  automated  pipelines  that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connect  multiple  platforms,  streamline  operations,  and  eliminate  repetitive  tasks.  Skilled  in  integrating  third-party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services (Instagram, Telegram, Google Workspace, Supabase, APIs) into efficient workflows. Passionate about building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scalable automation solutions that improve operational efficiency.</w:t>
      </w:r>
    </w:p>
    <w:p>
      <w:pPr>
        <w:autoSpaceDN w:val="0"/>
        <w:autoSpaceDE w:val="0"/>
        <w:widowControl/>
        <w:spacing w:line="330" w:lineRule="exact" w:before="120" w:after="0"/>
        <w:ind w:left="62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EDUCATION</w:t>
      </w:r>
    </w:p>
    <w:p>
      <w:pPr>
        <w:autoSpaceDN w:val="0"/>
        <w:autoSpaceDE w:val="0"/>
        <w:widowControl/>
        <w:spacing w:line="284" w:lineRule="exact" w:before="286" w:after="0"/>
        <w:ind w:left="624" w:right="7056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B.Tech in Computer Science Engineering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S.J.C Institute of Technology, Bangalore, India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Expected Graduation: 2026</w:t>
      </w:r>
    </w:p>
    <w:p>
      <w:pPr>
        <w:autoSpaceDN w:val="0"/>
        <w:autoSpaceDE w:val="0"/>
        <w:widowControl/>
        <w:spacing w:line="330" w:lineRule="exact" w:before="120" w:after="0"/>
        <w:ind w:left="62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INTERNSHIP EXPERIENCE</w:t>
      </w:r>
    </w:p>
    <w:p>
      <w:pPr>
        <w:autoSpaceDN w:val="0"/>
        <w:autoSpaceDE w:val="0"/>
        <w:widowControl/>
        <w:spacing w:line="282" w:lineRule="exact" w:before="288" w:after="0"/>
        <w:ind w:left="624" w:right="72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Automation Workflow Developer (Self-initiated Projects)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-  Designed  and  deployed  n8n  workflows  to  automate  social  media  content  scheduling,  API  data  collection,  and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reporting.</w:t>
      </w:r>
    </w:p>
    <w:p>
      <w:pPr>
        <w:autoSpaceDN w:val="0"/>
        <w:autoSpaceDE w:val="0"/>
        <w:widowControl/>
        <w:spacing w:line="274" w:lineRule="exact" w:before="10" w:after="0"/>
        <w:ind w:left="624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- Integrated Instagram, Telegram, Google Sheets, and Google Calendar into a unified automation pipeline.</w:t>
      </w:r>
    </w:p>
    <w:p>
      <w:pPr>
        <w:autoSpaceDN w:val="0"/>
        <w:autoSpaceDE w:val="0"/>
        <w:widowControl/>
        <w:spacing w:line="276" w:lineRule="exact" w:before="8" w:after="0"/>
        <w:ind w:left="624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- Created error-handling and monitoring systems to ensure automation reliability.</w:t>
      </w:r>
    </w:p>
    <w:p>
      <w:pPr>
        <w:autoSpaceDN w:val="0"/>
        <w:autoSpaceDE w:val="0"/>
        <w:widowControl/>
        <w:spacing w:line="284" w:lineRule="exact" w:before="282" w:after="0"/>
        <w:ind w:left="624" w:right="3888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Web Application Penetration Testing Intern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Chaithanya Cyberstrix India Pvt Ltd | 3 Months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- Conducted vulnerability assessments and penetration testing on web applications.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- Identified and exploited security weaknesses using Burp Suite and Nmap.</w:t>
      </w:r>
    </w:p>
    <w:p>
      <w:pPr>
        <w:autoSpaceDN w:val="0"/>
        <w:autoSpaceDE w:val="0"/>
        <w:widowControl/>
        <w:spacing w:line="274" w:lineRule="exact" w:before="8" w:after="0"/>
        <w:ind w:left="624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- Provided detailed reports and remediation strategies for security vulnerabilities.</w:t>
      </w:r>
    </w:p>
    <w:p>
      <w:pPr>
        <w:autoSpaceDN w:val="0"/>
        <w:autoSpaceDE w:val="0"/>
        <w:widowControl/>
        <w:spacing w:line="284" w:lineRule="exact" w:before="284" w:after="0"/>
        <w:ind w:left="624" w:right="4752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Digital Forensic Intern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Sanmathi Forensic Labs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- Assisted in forensic analysis of digital evidence for investigations.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- Utilized industry-standard tools for data recovery and incident reporting.</w:t>
      </w:r>
    </w:p>
    <w:p>
      <w:pPr>
        <w:autoSpaceDN w:val="0"/>
        <w:autoSpaceDE w:val="0"/>
        <w:widowControl/>
        <w:spacing w:line="330" w:lineRule="exact" w:before="120" w:after="0"/>
        <w:ind w:left="62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PROJECTS</w:t>
      </w:r>
    </w:p>
    <w:p>
      <w:pPr>
        <w:autoSpaceDN w:val="0"/>
        <w:autoSpaceDE w:val="0"/>
        <w:widowControl/>
        <w:spacing w:line="284" w:lineRule="exact" w:before="286" w:after="0"/>
        <w:ind w:left="624" w:right="1152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Automated Social Media Workflow using n8n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- Created automation workflows to post Instagram content, update Google Sheets logs, and send Telegram alerts.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- Reduced manual posting time by 90% through scheduled content distribution.</w:t>
      </w:r>
    </w:p>
    <w:p>
      <w:pPr>
        <w:autoSpaceDN w:val="0"/>
        <w:autoSpaceDE w:val="0"/>
        <w:widowControl/>
        <w:spacing w:line="284" w:lineRule="exact" w:before="282" w:after="0"/>
        <w:ind w:left="624" w:right="144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Quote-to-Video Automation Pipeline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-  Built  an  n8n  +  Python  workflow  to  convert  text  quotes  into  images,  combine  them  with  audio  using  FFmpeg,  and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auto-post to Instagram.</w:t>
      </w:r>
    </w:p>
    <w:p>
      <w:pPr>
        <w:autoSpaceDN w:val="0"/>
        <w:autoSpaceDE w:val="0"/>
        <w:widowControl/>
        <w:spacing w:line="284" w:lineRule="exact" w:before="282" w:after="0"/>
        <w:ind w:left="624" w:right="1152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API Data Aggregator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- Designed n8n workflows to fetch, clean, and store data from multiple APIs into Supabase for reporting purposes.</w:t>
      </w:r>
    </w:p>
    <w:p>
      <w:pPr>
        <w:autoSpaceDN w:val="0"/>
        <w:autoSpaceDE w:val="0"/>
        <w:widowControl/>
        <w:spacing w:line="330" w:lineRule="exact" w:before="120" w:after="0"/>
        <w:ind w:left="62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TECHNICAL SKILLS</w:t>
      </w:r>
    </w:p>
    <w:p>
      <w:pPr>
        <w:autoSpaceDN w:val="0"/>
        <w:autoSpaceDE w:val="0"/>
        <w:widowControl/>
        <w:spacing w:line="284" w:lineRule="exact" w:before="286" w:after="0"/>
        <w:ind w:left="624" w:right="216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Automation &amp; Integrations: n8n, API workflows, Google Workspace Automation, Supabase, Webhooks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Programming &amp; Scripting: Python, Bash, JavaScript, HTML, CSS </w:t>
      </w:r>
    </w:p>
    <w:p>
      <w:pPr>
        <w:autoSpaceDN w:val="0"/>
        <w:autoSpaceDE w:val="0"/>
        <w:widowControl/>
        <w:spacing w:line="240" w:lineRule="auto" w:before="70" w:after="0"/>
        <w:ind w:left="5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20060" cy="123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231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