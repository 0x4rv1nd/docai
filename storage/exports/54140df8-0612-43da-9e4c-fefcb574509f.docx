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C00000"/>
                <w:sz w:val="36"/>
              </w:rPr>
              <w:t>MODULE-2</w:t>
            </w:r>
          </w:p>
          <w:p>
            <w:pPr>
              <w:autoSpaceDN w:val="0"/>
              <w:autoSpaceDE w:val="0"/>
              <w:widowControl/>
              <w:spacing w:line="250" w:lineRule="auto" w:before="192" w:after="0"/>
              <w:ind w:left="952" w:right="91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programming, Programming hybrid systems, MIMD systems, GPUs,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Performance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—Speedup and efficiency in MIMD systems, Amdahl’s law, Scalability in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MIMD systems, Taking timings of MIMD programs, GPU performance. </w:t>
            </w:r>
          </w:p>
          <w:p>
            <w:pPr>
              <w:autoSpaceDN w:val="0"/>
              <w:autoSpaceDE w:val="0"/>
              <w:widowControl/>
              <w:spacing w:line="240" w:lineRule="auto" w:before="694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C00000"/>
                <w:sz w:val="28"/>
              </w:rPr>
              <w:t>2.1</w:t>
            </w:r>
            <w:r>
              <w:rPr>
                <w:rFonts w:ascii="Cambria" w:hAnsi="Cambria" w:eastAsia="Cambria"/>
                <w:b/>
                <w:i w:val="0"/>
                <w:color w:val="C00000"/>
                <w:sz w:val="28"/>
              </w:rPr>
              <w:t>GPU Programming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>2.1</w:t>
            </w: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 xml:space="preserve">GPU Programming </w:t>
            </w:r>
          </w:p>
          <w:p>
            <w:pPr>
              <w:autoSpaceDN w:val="0"/>
              <w:autoSpaceDE w:val="0"/>
              <w:widowControl/>
              <w:spacing w:line="257" w:lineRule="auto" w:before="190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programming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involves writing code for both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CPU host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GPU device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Unlike general-purpose CPUs,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GPUs are not standalone processors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—they typically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don’t run an operating system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or provide services like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direct access to secondary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storage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Hence,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host CPU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manages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allocation and initialization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memory 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both itself and the GPU, launches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GPU kernel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and collects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resulting output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style of programming is called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heterogeneous programming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because it involves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two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types of processors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working together. </w:t>
            </w:r>
          </w:p>
          <w:p>
            <w:pPr>
              <w:autoSpaceDN w:val="0"/>
              <w:autoSpaceDE w:val="0"/>
              <w:widowControl/>
              <w:spacing w:line="250" w:lineRule="auto" w:before="178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Each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processor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can run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hundreds to thousands of threads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and they share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large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block of memory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Additionally, every GPU processor has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smaller, faster memory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block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accessible only to its own threads—serving as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programmer-managed cache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4" w:lineRule="auto" w:before="186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Threads are organized into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groups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where threads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within a group follow the SIMD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model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Threads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across groups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can run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independently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but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within a group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no thread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can proceed to the next instruction until all threads complete the current one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impacts performance especially when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branching occurs within a SIMD group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Here is an example snippet from GPU thread execution: </w:t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// Thread private variables </w:t>
            </w:r>
          </w:p>
          <w:p>
            <w:pPr>
              <w:autoSpaceDN w:val="0"/>
              <w:autoSpaceDE w:val="0"/>
              <w:widowControl/>
              <w:spacing w:line="250" w:lineRule="auto" w:before="184" w:after="0"/>
              <w:ind w:left="952" w:right="7776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int rank_in_gp, my_x;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... </w:t>
            </w:r>
          </w:p>
          <w:p>
            <w:pPr>
              <w:autoSpaceDN w:val="0"/>
              <w:tabs>
                <w:tab w:pos="1162" w:val="left"/>
              </w:tabs>
              <w:autoSpaceDE w:val="0"/>
              <w:widowControl/>
              <w:spacing w:line="254" w:lineRule="auto" w:before="22" w:after="0"/>
              <w:ind w:left="950" w:right="792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if (rank_in_gp &lt; 16)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my_x += 1;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else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my_x -= 1; </w:t>
            </w:r>
          </w:p>
          <w:p>
            <w:pPr>
              <w:autoSpaceDN w:val="0"/>
              <w:autoSpaceDE w:val="0"/>
              <w:widowControl/>
              <w:spacing w:line="254" w:lineRule="auto" w:before="328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this example,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threads with rank_in_gp &lt; 16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will execute the my_x += 1 instruction,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while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rest are idle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Then,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threads with rank_in_gp ≥ 16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execute my_x -= 1, while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others idle. This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two-phase execution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causes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resource underutilization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and it's up 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programmer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minimize such branching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 efficiency. </w:t>
            </w:r>
          </w:p>
          <w:p>
            <w:pPr>
              <w:autoSpaceDN w:val="0"/>
              <w:autoSpaceDE w:val="0"/>
              <w:widowControl/>
              <w:spacing w:line="252" w:lineRule="auto" w:before="180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Another distinct feature of GPUs is their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hardware-based thread scheduler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Unlike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CPUs that use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software to schedule tasks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scheduler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incurs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very low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overhead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It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executes a SIMD group only when all its threads are ready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thus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requiring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careful data preparation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such as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registering rank_in_gp in advance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7" w:lineRule="auto" w:before="192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optimize throughput, programmers often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create multiple SIMD groups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When one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group is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waiting for memory or dependent operations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another group can be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8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scheduled immediately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which helps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hide memory latency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maximize GPU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utilization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4"/>
              </w:rPr>
              <w:t>2.1.2 Programming Hybrid Systems</w:t>
            </w:r>
          </w:p>
          <w:p>
            <w:pPr>
              <w:autoSpaceDN w:val="0"/>
              <w:autoSpaceDE w:val="0"/>
              <w:widowControl/>
              <w:spacing w:line="254" w:lineRule="auto" w:before="186" w:after="0"/>
              <w:ind w:left="952" w:right="89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modern parallel computing, it is possible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program hybrid systems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such as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clusters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of multicore processors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by using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combination of APIs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Typically,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shared-memory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API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(such as OpenMP) is used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within each node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while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distributed-memory API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(like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MPI) is used for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communication between nodes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This approach allows the system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exploit both shared and distributed memory architectures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simultaneously. </w:t>
            </w:r>
          </w:p>
          <w:p>
            <w:pPr>
              <w:autoSpaceDN w:val="0"/>
              <w:autoSpaceDE w:val="0"/>
              <w:widowControl/>
              <w:spacing w:line="254" w:lineRule="auto" w:before="180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However, this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hybrid programming model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generally adopted only in cases where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highest possible performance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required. The reason is that using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two different APIs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the same program significantly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increases development complexity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The programmer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must manage both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intra-node synchronization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inter-node message passing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which makes the software harder to design, debug, and maintain. </w:t>
            </w:r>
          </w:p>
          <w:p>
            <w:pPr>
              <w:autoSpaceDN w:val="0"/>
              <w:autoSpaceDE w:val="0"/>
              <w:widowControl/>
              <w:spacing w:line="254" w:lineRule="auto" w:before="182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As a result, many such systems are programmed using only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single distributed-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memory API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like MPI, to handle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both inter-node and intra-node communication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While this may not be the most efficient approach in terms of raw performance, it offers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simplicity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portability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which are often more valuable in practical application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development. </w:t>
            </w:r>
          </w:p>
          <w:p>
            <w:pPr>
              <w:autoSpaceDN w:val="0"/>
              <w:autoSpaceDE w:val="0"/>
              <w:widowControl/>
              <w:spacing w:line="240" w:lineRule="auto" w:before="744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C00000"/>
                <w:sz w:val="32"/>
              </w:rPr>
              <w:t>2.2</w:t>
            </w:r>
            <w:r>
              <w:rPr>
                <w:rFonts w:ascii="Cambria" w:hAnsi="Cambria" w:eastAsia="Cambria"/>
                <w:b/>
                <w:i w:val="0"/>
                <w:color w:val="C00000"/>
                <w:sz w:val="32"/>
              </w:rPr>
              <w:t xml:space="preserve">Input and Output </w:t>
            </w:r>
          </w:p>
          <w:p>
            <w:pPr>
              <w:autoSpaceDN w:val="0"/>
              <w:autoSpaceDE w:val="0"/>
              <w:widowControl/>
              <w:spacing w:line="254" w:lineRule="auto" w:before="192" w:after="0"/>
              <w:ind w:left="952" w:right="89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When it comes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parallel computing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input and output (I/O)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present unique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challenges. In most basic programs,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I/O operations are minimal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handled using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standard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 I/O functions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such as printf, fprintf, scanf, and fscanf. However, when these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functions are used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parallel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issues can arise due to their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sequential nature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lack of built-in support for concurrent access. </w:t>
            </w:r>
          </w:p>
          <w:p>
            <w:pPr>
              <w:autoSpaceDN w:val="0"/>
              <w:autoSpaceDE w:val="0"/>
              <w:widowControl/>
              <w:spacing w:line="240" w:lineRule="auto" w:before="638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4"/>
              </w:rPr>
              <w:t>2.2.1</w:t>
            </w:r>
            <w:r>
              <w:rPr>
                <w:rFonts w:ascii="Cambria" w:hAnsi="Cambria" w:eastAsia="Cambria"/>
                <w:b/>
                <w:i w:val="0"/>
                <w:color w:val="001F5F"/>
                <w:sz w:val="24"/>
              </w:rPr>
              <w:t xml:space="preserve">MIMD systems </w:t>
            </w:r>
          </w:p>
          <w:p>
            <w:pPr>
              <w:autoSpaceDN w:val="0"/>
              <w:autoSpaceDE w:val="0"/>
              <w:widowControl/>
              <w:spacing w:line="254" w:lineRule="auto" w:before="186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MIMD systems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each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process may attempt to access stdin, stdout, or stderr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Since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these standard streams were designed for serial usage, when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multiple processes 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threads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try to read from or write to them, the behavior becomes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nondeterministic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example, output might appear in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different order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each time the program is executed,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worse,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output from one process might interleave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with the output from another. </w:t>
            </w:r>
          </w:p>
          <w:p>
            <w:pPr>
              <w:autoSpaceDN w:val="0"/>
              <w:autoSpaceDE w:val="0"/>
              <w:widowControl/>
              <w:spacing w:line="252" w:lineRule="auto" w:before="182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practical parallel systems, it is common for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only one process (usually process 0)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read input via scanf, and typically only that process will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access stdin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All processes may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be allowed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write to stdout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but this often leads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interleaved or jumbled output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especially during debugging. </w:t>
            </w:r>
          </w:p>
          <w:p>
            <w:pPr>
              <w:autoSpaceDN w:val="0"/>
              <w:autoSpaceDE w:val="0"/>
              <w:widowControl/>
              <w:spacing w:line="247" w:lineRule="auto" w:before="186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ensure clarity and correctness, the following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guidelines are often followed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I/O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handling: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4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distributed-memory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only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process 0 accesses stdin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2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shared-memory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thread 0 or the master thread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reads from stdin.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7" w:lineRule="auto" w:before="628" w:after="0"/>
              <w:ind w:left="1312" w:right="864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All processes or threads can write to stdout and stderr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but usually only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one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designated to do so, to preserve output order.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7" w:lineRule="auto" w:before="186" w:after="0"/>
              <w:ind w:left="1312" w:right="864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Each process or thread should use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private file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 reading or writing to avoid file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conflicts.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7" w:lineRule="auto" w:before="184" w:after="0"/>
              <w:ind w:left="1312" w:right="864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Debugging output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should always include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process or thread ID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identify the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source. </w:t>
            </w:r>
          </w:p>
          <w:p>
            <w:pPr>
              <w:autoSpaceDN w:val="0"/>
              <w:autoSpaceDE w:val="0"/>
              <w:widowControl/>
              <w:spacing w:line="240" w:lineRule="auto" w:before="182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 example: </w:t>
            </w:r>
          </w:p>
          <w:p>
            <w:pPr>
              <w:autoSpaceDN w:val="0"/>
              <w:autoSpaceDE w:val="0"/>
              <w:widowControl/>
              <w:spacing w:line="240" w:lineRule="auto" w:before="182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printf("Process %d: value = %d\n", rank, value); </w:t>
            </w:r>
          </w:p>
          <w:p>
            <w:pPr>
              <w:autoSpaceDN w:val="0"/>
              <w:autoSpaceDE w:val="0"/>
              <w:widowControl/>
              <w:spacing w:line="240" w:lineRule="auto" w:before="182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This helps identify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which process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produced the output. </w:t>
            </w:r>
          </w:p>
          <w:p>
            <w:pPr>
              <w:autoSpaceDN w:val="0"/>
              <w:autoSpaceDE w:val="0"/>
              <w:widowControl/>
              <w:spacing w:line="240" w:lineRule="auto" w:before="64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>2.2.2</w:t>
            </w: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 xml:space="preserve">GPUs and I/O </w:t>
            </w:r>
          </w:p>
          <w:p>
            <w:pPr>
              <w:autoSpaceDN w:val="0"/>
              <w:autoSpaceDE w:val="0"/>
              <w:widowControl/>
              <w:spacing w:line="250" w:lineRule="auto" w:before="188" w:after="0"/>
              <w:ind w:left="952" w:right="898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GPU programming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I/O is typically performed by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host CPU code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device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itself does not have access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operating system services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so it cannot interact directly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with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secondary storage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stdin, or stderr. 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Thus, in GPU programs: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0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All I/O operations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(input, output, file access) are handled by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host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7" w:lineRule="auto" w:before="184" w:after="0"/>
              <w:ind w:left="1312" w:right="1152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Only one process/thread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runs on the host, so standard C I/O behaves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as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expected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50" w:lineRule="auto" w:before="186" w:after="0"/>
              <w:ind w:left="1312" w:right="864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During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GPU kernel debugging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threads may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write to stdout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but the output will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again be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nondeterministic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0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GPU threads do not have access to stderr, stdin, or files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This I/O design in GPU systems ensures that data is loaded and output by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host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not the device itself. During debugging, you can enable selective printf statements inside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kernel, but the output should not be relied upon for sequence or consistency across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runs. </w:t>
            </w:r>
          </w:p>
          <w:p>
            <w:pPr>
              <w:autoSpaceDN w:val="0"/>
              <w:autoSpaceDE w:val="0"/>
              <w:widowControl/>
              <w:spacing w:line="240" w:lineRule="auto" w:before="65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C00000"/>
                <w:sz w:val="28"/>
              </w:rPr>
              <w:t>2.3</w:t>
            </w:r>
            <w:r>
              <w:rPr>
                <w:rFonts w:ascii="Cambria" w:hAnsi="Cambria" w:eastAsia="Cambria"/>
                <w:b/>
                <w:i w:val="0"/>
                <w:color w:val="C00000"/>
                <w:sz w:val="28"/>
              </w:rPr>
              <w:t xml:space="preserve">Performance 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main motivation for writing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programs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to achieve better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evaluate this, we examine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speedup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efficiency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especially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homogeneous MIMD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systems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where all cores share the same architecture. </w:t>
            </w:r>
          </w:p>
          <w:p>
            <w:pPr>
              <w:autoSpaceDN w:val="0"/>
              <w:autoSpaceDE w:val="0"/>
              <w:widowControl/>
              <w:spacing w:line="240" w:lineRule="auto" w:before="69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>2.3.1</w:t>
            </w: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 xml:space="preserve">Speedup and Efficiency in MIMD Systems </w:t>
            </w:r>
          </w:p>
          <w:p>
            <w:pPr>
              <w:autoSpaceDN w:val="0"/>
              <w:autoSpaceDE w:val="0"/>
              <w:widowControl/>
              <w:spacing w:line="247" w:lineRule="auto" w:before="190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the ideal case, a program using p cores would run p times faster than its serial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counterpart, assuming perfect workload division and no additional overhead.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2" w:after="0"/>
              <w:ind w:left="10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67510" cy="6324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632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Let: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4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T_serial = Time taken by the serial program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4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T_parallel = Time taken by the parallel version </w:t>
            </w:r>
          </w:p>
          <w:p>
            <w:pPr>
              <w:autoSpaceDN w:val="0"/>
              <w:autoSpaceDE w:val="0"/>
              <w:widowControl/>
              <w:spacing w:line="240" w:lineRule="auto" w:before="182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Then: </w:t>
            </w:r>
          </w:p>
          <w:p>
            <w:pPr>
              <w:autoSpaceDN w:val="0"/>
              <w:autoSpaceDE w:val="0"/>
              <w:widowControl/>
              <w:spacing w:line="240" w:lineRule="auto" w:before="178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Speedup: </w:t>
            </w:r>
          </w:p>
          <w:p>
            <w:pPr>
              <w:autoSpaceDN w:val="0"/>
              <w:autoSpaceDE w:val="0"/>
              <w:widowControl/>
              <w:spacing w:line="240" w:lineRule="auto" w:before="354" w:after="0"/>
              <w:ind w:left="10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91840" cy="647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64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8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Efficiency: </w:t>
            </w:r>
          </w:p>
          <w:p>
            <w:pPr>
              <w:autoSpaceDN w:val="0"/>
              <w:autoSpaceDE w:val="0"/>
              <w:widowControl/>
              <w:spacing w:line="240" w:lineRule="auto" w:before="648" w:after="0"/>
              <w:ind w:left="21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95400" cy="350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5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3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This gives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average utilization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each core. Efficiency decreases as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</w:t>
            </w:r>
          </w:p>
          <w:p>
            <w:pPr>
              <w:autoSpaceDN w:val="0"/>
              <w:autoSpaceDE w:val="0"/>
              <w:widowControl/>
              <w:spacing w:line="240" w:lineRule="auto" w:before="24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overhead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increases with more threads or processes. </w:t>
            </w:r>
          </w:p>
          <w:p>
            <w:pPr>
              <w:autoSpaceDN w:val="0"/>
              <w:autoSpaceDE w:val="0"/>
              <w:widowControl/>
              <w:spacing w:line="240" w:lineRule="auto" w:before="64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Calculating Efficiency 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Suppose T_serial = 24 ms, T_parallel = 4 ms, and p = 8: </w:t>
            </w:r>
          </w:p>
          <w:p>
            <w:pPr>
              <w:autoSpaceDN w:val="0"/>
              <w:autoSpaceDE w:val="0"/>
              <w:widowControl/>
              <w:spacing w:line="240" w:lineRule="auto" w:before="334" w:after="0"/>
              <w:ind w:left="14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40" cy="304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4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36" w:after="0"/>
              <w:ind w:left="10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Each core works for 3 ms on actual problem solving and 1 ms is spent in overhead. </w:t>
            </w:r>
          </w:p>
          <w:p>
            <w:pPr>
              <w:autoSpaceDN w:val="0"/>
              <w:autoSpaceDE w:val="0"/>
              <w:widowControl/>
              <w:spacing w:line="240" w:lineRule="auto" w:before="65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Common overheads include: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4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shared-memory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systems: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mutexes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used in critical sections slow down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167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execution.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2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distributed-memory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systems: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communication delays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across the network 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167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reduce performance. 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Thus, as p increases: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0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Speedup increases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sub-linearly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2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Efficiency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decreases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626" w:after="0"/>
              <w:ind w:left="952" w:right="259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Problem Size and Its Impact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Speedup and efficiency also depend on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problem size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If the problem is: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6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Smaller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→ less work per core → higher overhead proportion </w:t>
            </w:r>
          </w:p>
          <w:p>
            <w:pPr>
              <w:autoSpaceDN w:val="0"/>
              <w:tabs>
                <w:tab w:pos="1312" w:val="left"/>
                <w:tab w:pos="1672" w:val="left"/>
              </w:tabs>
              <w:autoSpaceDE w:val="0"/>
              <w:widowControl/>
              <w:spacing w:line="317" w:lineRule="auto" w:before="180" w:after="0"/>
              <w:ind w:left="952" w:right="4176" w:firstLine="0"/>
              <w:jc w:val="left"/>
            </w:pPr>
            <w:r>
              <w:tab/>
            </w: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Larger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→ more work per core → better efficiency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Reference: Table 2.5 </w:t>
            </w:r>
          </w:p>
          <w:p>
            <w:pPr>
              <w:autoSpaceDN w:val="0"/>
              <w:autoSpaceDE w:val="0"/>
              <w:widowControl/>
              <w:spacing w:line="240" w:lineRule="auto" w:before="412" w:after="0"/>
              <w:ind w:left="11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19300" cy="11201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Figure 2.18 shows the speedup curve. </w:t>
            </w:r>
          </w:p>
          <w:p>
            <w:pPr>
              <w:autoSpaceDN w:val="0"/>
              <w:autoSpaceDE w:val="0"/>
              <w:widowControl/>
              <w:spacing w:line="240" w:lineRule="auto" w:before="482" w:after="0"/>
              <w:ind w:left="10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04870" cy="22542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870" cy="2254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Figure 2.19 shows the efficiency trend. </w:t>
            </w:r>
          </w:p>
          <w:p>
            <w:pPr>
              <w:autoSpaceDN w:val="0"/>
              <w:autoSpaceDE w:val="0"/>
              <w:widowControl/>
              <w:spacing w:line="240" w:lineRule="auto" w:before="430" w:after="0"/>
              <w:ind w:left="10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04870" cy="21793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870" cy="2179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346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As seen in both figures, increasing problem size improves both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speedup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efficiency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because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T_serial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grows faster than overhead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Toverhead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Overhead Model 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many programs: </w:t>
            </w:r>
          </w:p>
          <w:p>
            <w:pPr>
              <w:autoSpaceDN w:val="0"/>
              <w:autoSpaceDE w:val="0"/>
              <w:widowControl/>
              <w:spacing w:line="247" w:lineRule="auto" w:before="188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Tparallel=Tserialp+ToverheadT_{parallel} = \frac{T_{serial}}{p} + T_{overhead}Tparallel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=pTserial+Toverhead </w:t>
            </w:r>
          </w:p>
          <w:p>
            <w:pPr>
              <w:autoSpaceDN w:val="0"/>
              <w:autoSpaceDE w:val="0"/>
              <w:widowControl/>
              <w:spacing w:line="247" w:lineRule="auto" w:before="188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total runtime is the sum of time spent solving the actual problem and the time spent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synchronization, communication, etc. </w:t>
            </w:r>
          </w:p>
          <w:p>
            <w:pPr>
              <w:autoSpaceDN w:val="0"/>
              <w:autoSpaceDE w:val="0"/>
              <w:widowControl/>
              <w:spacing w:line="240" w:lineRule="auto" w:before="64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Choosing T_serial for Comparison 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There are two approaches: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0" w:lineRule="auto" w:before="182" w:after="0"/>
              <w:ind w:left="1312" w:right="0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Use the fastest serial algorithm on the fastest system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idealistic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)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50" w:lineRule="auto" w:before="184" w:after="0"/>
              <w:ind w:left="1312" w:right="864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Use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serial version of the parallel program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running on one processor of the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same system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practical and common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47" w:lineRule="auto" w:before="184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second method better reflects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realistic utilization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available cores and is 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most analyses. </w:t>
            </w:r>
          </w:p>
          <w:p>
            <w:pPr>
              <w:autoSpaceDN w:val="0"/>
              <w:autoSpaceDE w:val="0"/>
              <w:widowControl/>
              <w:spacing w:line="240" w:lineRule="auto" w:before="644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>2.3.2</w:t>
            </w: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 xml:space="preserve">Amdahl’s Law </w:t>
            </w:r>
          </w:p>
          <w:p>
            <w:pPr>
              <w:autoSpaceDN w:val="0"/>
              <w:autoSpaceDE w:val="0"/>
              <w:widowControl/>
              <w:spacing w:line="257" w:lineRule="auto" w:before="190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Amdahl’s Law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formulated by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Gene Amdahl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the 1960s, highlights a significant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limitation in parallel computing. It states that unless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virtually all of a serial program is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parallelized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the overall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speedup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achievable will be very limited, no matter how many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cores are available. Suppose 90% of a serial program is successfully parallelized.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Assuming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perfect parallelization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portion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the program will scale 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number of cores, p, and the speedup for that part will be p. </w:t>
            </w:r>
          </w:p>
          <w:p>
            <w:pPr>
              <w:autoSpaceDN w:val="0"/>
              <w:autoSpaceDE w:val="0"/>
              <w:widowControl/>
              <w:spacing w:line="240" w:lineRule="auto" w:before="178" w:after="26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If the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serial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run-time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serial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=20 seconds,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parallelized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part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would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run in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2.0" w:type="dxa"/>
            </w:tblPr>
            <w:tblGrid>
              <w:gridCol w:w="3649"/>
              <w:gridCol w:w="3649"/>
              <w:gridCol w:w="3649"/>
            </w:tblGrid>
            <w:tr>
              <w:trPr>
                <w:trHeight w:hRule="exact" w:val="452"/>
              </w:trPr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8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6810" cy="20574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6810" cy="2057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4"/>
                    </w:rPr>
                    <w:t xml:space="preserve">, while the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4"/>
                    </w:rPr>
                    <w:t xml:space="preserve">remaining serial part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4"/>
                    </w:rPr>
                    <w:t xml:space="preserve">would take2 </w:t>
                  </w:r>
                </w:p>
              </w:tc>
              <w:tc>
                <w:tcPr>
                  <w:tcW w:type="dxa" w:w="2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72" w:after="0"/>
                    <w:ind w:left="26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6689" cy="128269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6689" cy="1282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Therefore, the total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run-time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becomes </w:t>
            </w:r>
          </w:p>
          <w:p>
            <w:pPr>
              <w:autoSpaceDN w:val="0"/>
              <w:autoSpaceDE w:val="0"/>
              <w:widowControl/>
              <w:spacing w:line="240" w:lineRule="auto" w:before="420" w:after="0"/>
              <w:ind w:left="12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9180" cy="33527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335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7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speedup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</w:t>
            </w:r>
          </w:p>
          <w:p>
            <w:pPr>
              <w:autoSpaceDN w:val="0"/>
              <w:autoSpaceDE w:val="0"/>
              <w:widowControl/>
              <w:spacing w:line="240" w:lineRule="auto" w:before="456" w:after="0"/>
              <w:ind w:left="125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14320" cy="33527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320" cy="335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As p becomes very large, the term  becomes smaller, approaching 0. The total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</w:t>
            </w:r>
            <w:r>
              <w:drawing>
                <wp:inline xmlns:a="http://schemas.openxmlformats.org/drawingml/2006/main" xmlns:pic="http://schemas.openxmlformats.org/drawingml/2006/picture">
                  <wp:extent cx="106680" cy="2057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run-time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can never be smaller than 2 seconds, which means the speedup is limited to </w:t>
            </w:r>
          </w:p>
          <w:p>
            <w:pPr>
              <w:autoSpaceDN w:val="0"/>
              <w:autoSpaceDE w:val="0"/>
              <w:widowControl/>
              <w:spacing w:line="240" w:lineRule="auto" w:before="254" w:after="0"/>
              <w:ind w:left="11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2960" cy="2959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95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8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Thus,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even with perfect parallelization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90% of the program and an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infinite number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of cores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the maximum speedup will not exceed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10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7" w:lineRule="auto" w:before="186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general, if a fraction r of the program remains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unparallelized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Amdahl’s Law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asserts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that the speedup cannot exceed 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0" cy="304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4" w:after="0"/>
              <w:ind w:left="952" w:right="9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In the example</w:t>
            </w:r>
            <w:r>
              <w:drawing>
                <wp:inline xmlns:a="http://schemas.openxmlformats.org/drawingml/2006/main" xmlns:pic="http://schemas.openxmlformats.org/drawingml/2006/picture">
                  <wp:extent cx="1967230" cy="12827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230" cy="128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If r is as small as 1/100, the maximum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speedup is still limited to 100, regardless of the number of processors. This result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emphasizes that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even a small serial portion can severely limit the total performance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gain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7" w:lineRule="auto" w:before="184" w:after="0"/>
              <w:ind w:left="952" w:right="898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Although this may seem discouraging, there are reasons not to be overly concerned.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law does not take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problem size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into account. As the problem size increases, the fraction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the code that is inherently serial often becomes smaller. A more mathematical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perspective of this is expressed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Gustafson’s Law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Additionally, many programs used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scientific and engineering domains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routinely achieve substantial speedups on large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distributed-memory systems. In practice, a speedup 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5 or 10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may be sufficient,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especially when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effort to parallelize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program is not significant. </w:t>
            </w:r>
          </w:p>
          <w:p>
            <w:pPr>
              <w:autoSpaceDN w:val="0"/>
              <w:autoSpaceDE w:val="0"/>
              <w:widowControl/>
              <w:spacing w:line="240" w:lineRule="auto" w:before="640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>2.3.3</w:t>
            </w: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 xml:space="preserve">Scalability in MIMD Systems </w:t>
            </w:r>
          </w:p>
          <w:p>
            <w:pPr>
              <w:autoSpaceDN w:val="0"/>
              <w:autoSpaceDE w:val="0"/>
              <w:widowControl/>
              <w:spacing w:line="257" w:lineRule="auto" w:before="188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term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"scalable"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commonly used in informal contexts to describe how well a system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or program handles growth. In parallel computing,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scalability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refers to whether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program continues to demonstrate performance gains as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computing power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increases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for example, by increasing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number of cores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In a more formal context,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especially for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MIMD (Multiple Instruction, Multiple Data)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systems, a program is said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be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scalable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if increasing the number of processes or threads and the problem size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proportionally results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unchanged efficiency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2" w:lineRule="auto" w:before="178" w:after="0"/>
              <w:ind w:left="952" w:right="89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Let us consider a scenario where a parallel program is run with a fixed number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threads/processes and a fixed input size, yielding an efficiency EEE. If we increase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number of processes/threads and also increase the problem size such that the efficiency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remains constant, then the program is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scalable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Suppose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serial run-time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given by </w:t>
            </w:r>
          </w:p>
          <w:p>
            <w:pPr>
              <w:autoSpaceDN w:val="0"/>
              <w:autoSpaceDE w:val="0"/>
              <w:widowControl/>
              <w:spacing w:line="240" w:lineRule="auto" w:before="528" w:after="0"/>
              <w:ind w:left="11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300" cy="12827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28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0" w:lineRule="auto" w:before="414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where n represents both time (in microseconds) and problem size. Also, suppose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run-time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given by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0" w:after="0"/>
              <w:ind w:left="9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679190" cy="11049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2" w:lineRule="auto" w:before="322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test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scalability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let us scale the number of processes/threads by a factor of k, resulting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kp threads. We now want to find the scaling factor x such that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problem size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becomes xn, and the efficiency remains the same.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new efficiency becomes </w:t>
            </w:r>
          </w:p>
          <w:p>
            <w:pPr>
              <w:autoSpaceDN w:val="0"/>
              <w:autoSpaceDE w:val="0"/>
              <w:widowControl/>
              <w:spacing w:line="240" w:lineRule="auto" w:before="356" w:after="0"/>
              <w:ind w:left="10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765550" cy="18072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50" cy="1807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316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This confirms that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increasing the problem size by the same factor as the number 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processes/threads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maintains constant efficiency, thus making the program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scalable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182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There are two specific cases of scalability: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7" w:lineRule="auto" w:before="184" w:after="0"/>
              <w:ind w:left="1312" w:right="864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If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efficiency remains constant without increasing the problem size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even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when the number of threads increases, the program is called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strongly scalable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7" w:lineRule="auto" w:before="182" w:after="0"/>
              <w:ind w:left="1312" w:right="864" w:firstLine="0"/>
              <w:jc w:val="left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If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efficiency remains constant only when the problem size increases at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the same rate as the number of threads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the program is called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weakly scalable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7" w:lineRule="auto" w:before="646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the above example, the program would be classified as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weakly scalable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since it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requires proportional scaling of both threads and problem size to maintain efficiency. </w:t>
            </w:r>
          </w:p>
          <w:p>
            <w:pPr>
              <w:autoSpaceDN w:val="0"/>
              <w:autoSpaceDE w:val="0"/>
              <w:widowControl/>
              <w:spacing w:line="240" w:lineRule="auto" w:before="648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>2.3.4</w:t>
            </w: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 xml:space="preserve">Taking Timings of MIMD Programs </w:t>
            </w:r>
          </w:p>
          <w:p>
            <w:pPr>
              <w:autoSpaceDN w:val="0"/>
              <w:autoSpaceDE w:val="0"/>
              <w:widowControl/>
              <w:spacing w:line="257" w:lineRule="auto" w:before="186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 evaluate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performance of parallel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it's essential to determine the values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T</w:t>
            </w:r>
            <w:r>
              <w:rPr>
                <w:rFonts w:ascii="Cambria" w:hAnsi="Cambria" w:eastAsia="Cambria"/>
                <w:b/>
                <w:i w:val="0"/>
                <w:color w:val="000000"/>
                <w:sz w:val="16"/>
              </w:rPr>
              <w:t xml:space="preserve">serial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T</w:t>
            </w:r>
            <w:r>
              <w:rPr>
                <w:rFonts w:ascii="Cambria" w:hAnsi="Cambria" w:eastAsia="Cambria"/>
                <w:b/>
                <w:i w:val="0"/>
                <w:color w:val="000000"/>
                <w:sz w:val="16"/>
              </w:rPr>
              <w:t xml:space="preserve">parallel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Depending on the phase of development, we may take timings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different purposes. During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program development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detailed timings help identify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performance issues like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message waiting 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distributed-memory programs.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However, when evaluating final performance, we often focus on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overall execution time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reporting just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single elapsed value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0" w:lineRule="auto" w:before="1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performance studies, we're generally not concerned with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total program runtime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(from launch to exit), but only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runtime of critical code sections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such as the sorting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8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phase in a sorting algorithm. Thus, general-purpose tools like the time command in Unix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are often unsuitable. </w:t>
            </w:r>
          </w:p>
          <w:p>
            <w:pPr>
              <w:autoSpaceDN w:val="0"/>
              <w:autoSpaceDE w:val="0"/>
              <w:widowControl/>
              <w:spacing w:line="254" w:lineRule="auto" w:before="186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Moreover, we rarely use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CPU 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(e.g., reported by clock() in C), which only accounts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time actively spent executing code. It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excludes idle time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such as when a process 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blocked waiting for communication. For example, if a process is waiting in a receive() call,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it might be sleeping and not using the CPU, but it still affects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real-time performance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the application. </w:t>
            </w:r>
          </w:p>
          <w:p>
            <w:pPr>
              <w:autoSpaceDN w:val="0"/>
              <w:autoSpaceDE w:val="0"/>
              <w:widowControl/>
              <w:spacing w:line="250" w:lineRule="auto" w:before="178" w:after="0"/>
              <w:ind w:left="952" w:right="89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Hence, we typically use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wall clock time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which measures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actual elapsed time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from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start to end of a code segment. It’s equivalent to manually starting and stopping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stopwatch. The timing code would look like: </w:t>
            </w:r>
          </w:p>
          <w:p>
            <w:pPr>
              <w:autoSpaceDN w:val="0"/>
              <w:autoSpaceDE w:val="0"/>
              <w:widowControl/>
              <w:spacing w:line="254" w:lineRule="auto" w:before="190" w:after="0"/>
              <w:ind w:left="952" w:right="4752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double start, finish;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start = Get_current_time();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/* Code to be timed */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finish = Get_current_time();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printf("Elapsed time = %e seconds\n", finish - start); </w:t>
            </w:r>
          </w:p>
          <w:p>
            <w:pPr>
              <w:autoSpaceDN w:val="0"/>
              <w:autoSpaceDE w:val="0"/>
              <w:widowControl/>
              <w:spacing w:line="250" w:lineRule="auto" w:before="326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Here, Get_current_time() is a placeholder.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MPI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this could be MPI_Wtime(), while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OpenMP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we might use omp_get_wtime(). Both return wall clock time. </w:t>
            </w:r>
          </w:p>
          <w:p>
            <w:pPr>
              <w:autoSpaceDN w:val="0"/>
              <w:autoSpaceDE w:val="0"/>
              <w:widowControl/>
              <w:spacing w:line="254" w:lineRule="auto" w:before="184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resolution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the timing function (smallest measurable time unit) is critical. If a timer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only has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millisecond resolution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very fast code (e.g., nanoseconds per instruction) may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appear to take zero time. Some APIs provide functions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query the timer resolution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while others guarantee a specific resolution. As developers, we must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verify timer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accuracy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0" w:lineRule="auto" w:before="182" w:after="0"/>
              <w:ind w:left="952" w:right="900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parallel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we often care about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global elapsed time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—the time from 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first thread/process starts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until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last one finishes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This differs from each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process measuring its own time. A typical strategy is: </w:t>
            </w:r>
          </w:p>
          <w:p>
            <w:pPr>
              <w:autoSpaceDN w:val="0"/>
              <w:tabs>
                <w:tab w:pos="1162" w:val="left"/>
              </w:tabs>
              <w:autoSpaceDE w:val="0"/>
              <w:widowControl/>
              <w:spacing w:line="257" w:lineRule="auto" w:before="186" w:after="0"/>
              <w:ind w:left="952" w:right="4176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shared double global_elapsed;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private double my_start, my_finish, my_elapsed;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Barrier();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my_start = Get_current_time();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/* Code to be timed */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my_finish = Get_current_time();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my_elapsed = my_finish - my_start;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global_elapsed = Global_max(my_elapsed); </w:t>
            </w:r>
            <w:r>
              <w:br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if (my_rank == 0) </w:t>
            </w:r>
            <w:r>
              <w:br/>
            </w:r>
            <w:r>
              <w:tab/>
            </w:r>
            <w:r>
              <w:rPr>
                <w:rFonts w:ascii="Cambria" w:hAnsi="Cambria" w:eastAsia="Cambria"/>
                <w:b w:val="0"/>
                <w:i/>
                <w:color w:val="000000"/>
                <w:sz w:val="24"/>
              </w:rPr>
              <w:t xml:space="preserve">printf("Elapsed time = %e seconds\n", global_elapsed); </w:t>
            </w:r>
          </w:p>
          <w:p>
            <w:pPr>
              <w:autoSpaceDN w:val="0"/>
              <w:autoSpaceDE w:val="0"/>
              <w:widowControl/>
              <w:spacing w:line="247" w:lineRule="auto" w:before="326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Here,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barrier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ensures all processes begin approximately together. After timing,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global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maximum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elapsed times is computed to represent the total parallel runtime. </w:t>
            </w:r>
          </w:p>
          <w:p>
            <w:pPr>
              <w:autoSpaceDN w:val="0"/>
              <w:autoSpaceDE w:val="0"/>
              <w:widowControl/>
              <w:spacing w:line="254" w:lineRule="auto" w:before="184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It's also important to consider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variability in timing results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Even with the same input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system, runtime often fluctuates due to system noise. Instead of reporting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mean 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median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we generally report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minimum runtime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assuming it's the best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approximation of true performance.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458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73"/>
      </w:tblGrid>
      <w:tr>
        <w:trPr>
          <w:trHeight w:hRule="exact" w:val="15856"/>
        </w:trPr>
        <w:tc>
          <w:tcPr>
            <w:tcW w:type="dxa" w:w="10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Running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more than one thread per core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increases variability and overhead due 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thread scheduling. Hence, it is best to run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one thread per core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 consistent and optimal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timing. </w:t>
            </w:r>
          </w:p>
          <w:p>
            <w:pPr>
              <w:autoSpaceDN w:val="0"/>
              <w:autoSpaceDE w:val="0"/>
              <w:widowControl/>
              <w:spacing w:line="247" w:lineRule="auto" w:before="184" w:after="0"/>
              <w:ind w:left="952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Finally, since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I/O is not the focus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exclude file or console input/output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from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performance timings. </w:t>
            </w:r>
          </w:p>
          <w:p>
            <w:pPr>
              <w:autoSpaceDN w:val="0"/>
              <w:autoSpaceDE w:val="0"/>
              <w:widowControl/>
              <w:spacing w:line="240" w:lineRule="auto" w:before="646" w:after="0"/>
              <w:ind w:left="9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>2.3.5</w:t>
            </w:r>
            <w:r>
              <w:rPr>
                <w:rFonts w:ascii="Cambria" w:hAnsi="Cambria" w:eastAsia="Cambria"/>
                <w:b/>
                <w:i w:val="0"/>
                <w:color w:val="001F5F"/>
                <w:sz w:val="28"/>
              </w:rPr>
              <w:t xml:space="preserve">GPU Performance </w:t>
            </w:r>
          </w:p>
          <w:p>
            <w:pPr>
              <w:autoSpaceDN w:val="0"/>
              <w:autoSpaceDE w:val="0"/>
              <w:widowControl/>
              <w:spacing w:line="257" w:lineRule="auto" w:before="190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When evaluating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performance of parallel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we often compare them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against equivalent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serial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This approach works well for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MIMD systems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where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we assume that both the serial and parallel versions are executed on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identical types 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cores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However, this assumption doesn’t hold for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GPU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because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cores are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fundamentally different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from traditional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CPU cores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As a result, using concepts like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efficiency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linear speedup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—common in MIMD performance evaluation—does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not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make sense for GPU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4" w:lineRule="auto" w:before="178" w:after="0"/>
              <w:ind w:left="952" w:right="89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Even though we cannot compute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efficiency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the traditional sense, it’s common to report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speedups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GPU programs over either serial CPU programs or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MIMD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However, since GPU cores are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highly parallel in nature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comparing them 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serial CPUs using standard metrics like efficiency is generally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inapplicable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2" w:lineRule="auto" w:before="182" w:after="0"/>
              <w:ind w:left="952" w:right="89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 same applies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scalability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While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formal definition of scalability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used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MIMD systems doesn't apply, we often use an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informal definition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: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program is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considered scalable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if it can run faster on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larger GPU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compared to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smaller one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when the problem size increases accordingly. </w:t>
            </w:r>
          </w:p>
          <w:p>
            <w:pPr>
              <w:autoSpaceDN w:val="0"/>
              <w:autoSpaceDE w:val="0"/>
              <w:widowControl/>
              <w:spacing w:line="254" w:lineRule="auto" w:before="192" w:after="0"/>
              <w:ind w:left="952" w:right="89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There is a case where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Amdahl’s Law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becomes relevant to GPU performance. If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serial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portion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a program is executed on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conventional CPU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parallel portion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offloaded to the GPU, then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Amdahl’s Law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provides a bound on the maximum achievable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speedup. Specifically, if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 fraction 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 the total execution remains serial,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maximum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possible speedup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is limited to 1/r, even when using a GPU. </w:t>
            </w:r>
          </w:p>
          <w:p>
            <w:pPr>
              <w:autoSpaceDN w:val="0"/>
              <w:autoSpaceDE w:val="0"/>
              <w:widowControl/>
              <w:spacing w:line="252" w:lineRule="auto" w:before="178" w:after="0"/>
              <w:ind w:left="952" w:right="89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Just like in MIMD programs, the limitations of Amdahl’s Law still apply: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serial portion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might shrink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problem size increases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and in practice,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programs often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achieve significant speedups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Moreover, even a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modest speedup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may be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sufficient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depending on the application. </w:t>
            </w:r>
          </w:p>
          <w:p>
            <w:pPr>
              <w:autoSpaceDN w:val="0"/>
              <w:autoSpaceDE w:val="0"/>
              <w:widowControl/>
              <w:spacing w:line="257" w:lineRule="auto" w:before="192" w:after="0"/>
              <w:ind w:left="952" w:right="89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 terms 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timing GPU programs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we can use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CPU's timer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if we are measuring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entire duration of the GPU task. This involves starting the timer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before launching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GPU kernel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and stopping it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after the GPU computation completes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This method 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sufficient for most cases where the entire program's performance is being measured.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However, if we need to time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specific portions of GPU code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, we must use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timing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>facilities provided by the GPU's API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1" w:h="16841"/>
      <w:pgMar w:top="240" w:right="458" w:bottom="238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